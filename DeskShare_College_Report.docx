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B.TECH COMPUTER SCIENCE ENGINEERING</w:t>
        <w:br/>
      </w:r>
      <w:r>
        <w:rPr>
          <w:b/>
          <w:sz w:val="32"/>
        </w:rPr>
        <w:t>BACKEND DEVELOPMENT CASE STUDY REPORT</w:t>
      </w:r>
    </w:p>
    <w:p>
      <w:pPr>
        <w:jc w:val="center"/>
      </w:pPr>
      <w:r>
        <w:rPr>
          <w:b/>
          <w:sz w:val="30"/>
        </w:rPr>
        <w:br/>
        <w:t>CASE STUDY 92</w:t>
        <w:br/>
        <w:t>COWORKING SPACE BOOKING – DESKSHARE</w:t>
      </w:r>
    </w:p>
    <w:p>
      <w:pPr>
        <w:jc w:val="center"/>
      </w:pPr>
      <w:r>
        <w:rPr>
          <w:i/>
        </w:rPr>
        <w:br/>
        <w:t>Technologies: Node.js, Express.js, MongoDB, Mongoose, JWT and Firebase</w:t>
      </w:r>
    </w:p>
    <w:p>
      <w:r>
        <w:br w:type="page"/>
      </w:r>
    </w:p>
    <w:p>
      <w:pPr>
        <w:pStyle w:val="Heading1"/>
      </w:pPr>
      <w:r>
        <w:t>1. Abstract</w:t>
      </w:r>
    </w:p>
    <w:p>
      <w:r>
        <w:t>DeskShare is a backend REST API for a coworking-space booking platform. The system enables space owners to list desks and rooms, users to search available spaces, users to create time-based bookings, and customers to purchase monthly memberships. The backend is implemented using Node.js and Express.js. MongoDB with Mongoose is used for persistent data storage. JWT is used for application authentication and Firebase Authentication ID tokens can also be verified. Firebase Storage is used for storing space images. The project follows a modular architecture with routes, controllers, models, middleware and utility modules.</w:t>
      </w:r>
    </w:p>
    <w:p>
      <w:pPr>
        <w:pStyle w:val="Heading1"/>
      </w:pPr>
      <w:r>
        <w:t>2. Introduction</w:t>
      </w:r>
    </w:p>
    <w:p>
      <w:r>
        <w:t>Modern freelancers, students, entrepreneurs and small teams often require flexible workspaces without long-term office leases. DeskShare provides a centralized backend service for discovering coworking spaces, checking availability and making bookings. The project demonstrates REST API development, NoSQL database design, authentication, validation, file uploads and conflict detection.</w:t>
      </w:r>
    </w:p>
    <w:p>
      <w:pPr>
        <w:pStyle w:val="Heading1"/>
      </w:pPr>
      <w:r>
        <w:t>3. Objectives</w:t>
      </w:r>
    </w:p>
    <w:p>
      <w:pPr>
        <w:pStyle w:val="ListBullet"/>
      </w:pPr>
      <w:r>
        <w:t>Develop a modular REST API using Node.js and Express.js.</w:t>
      </w:r>
    </w:p>
    <w:p>
      <w:pPr>
        <w:pStyle w:val="ListBullet"/>
      </w:pPr>
      <w:r>
        <w:t>Store users, spaces, bookings and memberships in MongoDB.</w:t>
      </w:r>
    </w:p>
    <w:p>
      <w:pPr>
        <w:pStyle w:val="ListBullet"/>
      </w:pPr>
      <w:r>
        <w:t>Implement JWT-based authentication and Firebase authentication verification.</w:t>
      </w:r>
    </w:p>
    <w:p>
      <w:pPr>
        <w:pStyle w:val="ListBullet"/>
      </w:pPr>
      <w:r>
        <w:t>Allow owners to create and update coworking spaces.</w:t>
      </w:r>
    </w:p>
    <w:p>
      <w:pPr>
        <w:pStyle w:val="ListBullet"/>
      </w:pPr>
      <w:r>
        <w:t>Allow users to search spaces using keywords.</w:t>
      </w:r>
    </w:p>
    <w:p>
      <w:pPr>
        <w:pStyle w:val="ListBullet"/>
      </w:pPr>
      <w:r>
        <w:t>Support Firebase Storage image uploads.</w:t>
      </w:r>
    </w:p>
    <w:p>
      <w:pPr>
        <w:pStyle w:val="ListBullet"/>
      </w:pPr>
      <w:r>
        <w:t>Prevent overlapping bookings through server-side conflict checking.</w:t>
      </w:r>
    </w:p>
    <w:p>
      <w:pPr>
        <w:pStyle w:val="ListBullet"/>
      </w:pPr>
      <w:r>
        <w:t>Provide membership purchase and retrieval APIs.</w:t>
      </w:r>
    </w:p>
    <w:p>
      <w:pPr>
        <w:pStyle w:val="ListBullet"/>
      </w:pPr>
      <w:r>
        <w:t>Document the API using Swagger/OpenAPI and Postman.</w:t>
      </w:r>
    </w:p>
    <w:p>
      <w:pPr>
        <w:pStyle w:val="ListBullet"/>
      </w:pPr>
      <w:r>
        <w:t>Provide a GitHub-ready project with setup instructions.</w:t>
      </w:r>
    </w:p>
    <w:p>
      <w:pPr>
        <w:pStyle w:val="Heading1"/>
      </w:pPr>
      <w:r>
        <w:t>4. Scope</w:t>
      </w:r>
    </w:p>
    <w:p>
      <w:r>
        <w:t>The system covers user registration and login, owner-managed spaces, space search, booking and cancellation, monthly memberships, image upload support and API documentation. Production payment gateways, advanced notification services and enterprise billing are outside the core implementation and can be added later.</w:t>
      </w:r>
    </w:p>
    <w:p>
      <w:pPr>
        <w:pStyle w:val="Heading1"/>
      </w:pPr>
      <w:r>
        <w:t>5.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Role in Project</w:t>
            </w:r>
          </w:p>
        </w:tc>
      </w:tr>
      <w:tr>
        <w:tc>
          <w:tcPr>
            <w:tcW w:type="dxa" w:w="3312"/>
          </w:tcPr>
          <w:p>
            <w:r>
              <w:t>Node.js</w:t>
            </w:r>
          </w:p>
        </w:tc>
        <w:tc>
          <w:tcPr>
            <w:tcW w:type="dxa" w:w="3312"/>
          </w:tcPr>
          <w:p>
            <w:r>
              <w:t>JavaScript runtime</w:t>
            </w:r>
          </w:p>
        </w:tc>
        <w:tc>
          <w:tcPr>
            <w:tcW w:type="dxa" w:w="3312"/>
          </w:tcPr>
          <w:p>
            <w:r>
              <w:t>Runs backend server</w:t>
            </w:r>
          </w:p>
        </w:tc>
      </w:tr>
      <w:tr>
        <w:tc>
          <w:tcPr>
            <w:tcW w:type="dxa" w:w="3312"/>
          </w:tcPr>
          <w:p>
            <w:r>
              <w:t>Express.js</w:t>
            </w:r>
          </w:p>
        </w:tc>
        <w:tc>
          <w:tcPr>
            <w:tcW w:type="dxa" w:w="3312"/>
          </w:tcPr>
          <w:p>
            <w:r>
              <w:t>Web framework</w:t>
            </w:r>
          </w:p>
        </w:tc>
        <w:tc>
          <w:tcPr>
            <w:tcW w:type="dxa" w:w="3312"/>
          </w:tcPr>
          <w:p>
            <w:r>
              <w:t>REST routes and middleware</w:t>
            </w:r>
          </w:p>
        </w:tc>
      </w:tr>
      <w:tr>
        <w:tc>
          <w:tcPr>
            <w:tcW w:type="dxa" w:w="3312"/>
          </w:tcPr>
          <w:p>
            <w:r>
              <w:t>MongoDB</w:t>
            </w:r>
          </w:p>
        </w:tc>
        <w:tc>
          <w:tcPr>
            <w:tcW w:type="dxa" w:w="3312"/>
          </w:tcPr>
          <w:p>
            <w:r>
              <w:t>NoSQL database</w:t>
            </w:r>
          </w:p>
        </w:tc>
        <w:tc>
          <w:tcPr>
            <w:tcW w:type="dxa" w:w="3312"/>
          </w:tcPr>
          <w:p>
            <w:r>
              <w:t>Stores application data</w:t>
            </w:r>
          </w:p>
        </w:tc>
      </w:tr>
      <w:tr>
        <w:tc>
          <w:tcPr>
            <w:tcW w:type="dxa" w:w="3312"/>
          </w:tcPr>
          <w:p>
            <w:r>
              <w:t>Mongoose</w:t>
            </w:r>
          </w:p>
        </w:tc>
        <w:tc>
          <w:tcPr>
            <w:tcW w:type="dxa" w:w="3312"/>
          </w:tcPr>
          <w:p>
            <w:r>
              <w:t>ODM</w:t>
            </w:r>
          </w:p>
        </w:tc>
        <w:tc>
          <w:tcPr>
            <w:tcW w:type="dxa" w:w="3312"/>
          </w:tcPr>
          <w:p>
            <w:r>
              <w:t>Schemas, validation and queries</w:t>
            </w:r>
          </w:p>
        </w:tc>
      </w:tr>
      <w:tr>
        <w:tc>
          <w:tcPr>
            <w:tcW w:type="dxa" w:w="3312"/>
          </w:tcPr>
          <w:p>
            <w:r>
              <w:t>JWT</w:t>
            </w:r>
          </w:p>
        </w:tc>
        <w:tc>
          <w:tcPr>
            <w:tcW w:type="dxa" w:w="3312"/>
          </w:tcPr>
          <w:p>
            <w:r>
              <w:t>Authentication</w:t>
            </w:r>
          </w:p>
        </w:tc>
        <w:tc>
          <w:tcPr>
            <w:tcW w:type="dxa" w:w="3312"/>
          </w:tcPr>
          <w:p>
            <w:r>
              <w:t>Application access tokens</w:t>
            </w:r>
          </w:p>
        </w:tc>
      </w:tr>
      <w:tr>
        <w:tc>
          <w:tcPr>
            <w:tcW w:type="dxa" w:w="3312"/>
          </w:tcPr>
          <w:p>
            <w:r>
              <w:t>Firebase Auth</w:t>
            </w:r>
          </w:p>
        </w:tc>
        <w:tc>
          <w:tcPr>
            <w:tcW w:type="dxa" w:w="3312"/>
          </w:tcPr>
          <w:p>
            <w:r>
              <w:t>Identity service</w:t>
            </w:r>
          </w:p>
        </w:tc>
        <w:tc>
          <w:tcPr>
            <w:tcW w:type="dxa" w:w="3312"/>
          </w:tcPr>
          <w:p>
            <w:r>
              <w:t>Firebase ID-token verification</w:t>
            </w:r>
          </w:p>
        </w:tc>
      </w:tr>
      <w:tr>
        <w:tc>
          <w:tcPr>
            <w:tcW w:type="dxa" w:w="3312"/>
          </w:tcPr>
          <w:p>
            <w:r>
              <w:t>Firebase Storage</w:t>
            </w:r>
          </w:p>
        </w:tc>
        <w:tc>
          <w:tcPr>
            <w:tcW w:type="dxa" w:w="3312"/>
          </w:tcPr>
          <w:p>
            <w:r>
              <w:t>Cloud storage</w:t>
            </w:r>
          </w:p>
        </w:tc>
        <w:tc>
          <w:tcPr>
            <w:tcW w:type="dxa" w:w="3312"/>
          </w:tcPr>
          <w:p>
            <w:r>
              <w:t>Space image files</w:t>
            </w:r>
          </w:p>
        </w:tc>
      </w:tr>
      <w:tr>
        <w:tc>
          <w:tcPr>
            <w:tcW w:type="dxa" w:w="3312"/>
          </w:tcPr>
          <w:p>
            <w:r>
              <w:t>Swagger/OpenAPI</w:t>
            </w:r>
          </w:p>
        </w:tc>
        <w:tc>
          <w:tcPr>
            <w:tcW w:type="dxa" w:w="3312"/>
          </w:tcPr>
          <w:p>
            <w:r>
              <w:t>Documentation</w:t>
            </w:r>
          </w:p>
        </w:tc>
        <w:tc>
          <w:tcPr>
            <w:tcW w:type="dxa" w:w="3312"/>
          </w:tcPr>
          <w:p>
            <w:r>
              <w:t>Interactive API documentation</w:t>
            </w:r>
          </w:p>
        </w:tc>
      </w:tr>
      <w:tr>
        <w:tc>
          <w:tcPr>
            <w:tcW w:type="dxa" w:w="3312"/>
          </w:tcPr>
          <w:p>
            <w:r>
              <w:t>Postman</w:t>
            </w:r>
          </w:p>
        </w:tc>
        <w:tc>
          <w:tcPr>
            <w:tcW w:type="dxa" w:w="3312"/>
          </w:tcPr>
          <w:p>
            <w:r>
              <w:t>API testing</w:t>
            </w:r>
          </w:p>
        </w:tc>
        <w:tc>
          <w:tcPr>
            <w:tcW w:type="dxa" w:w="3312"/>
          </w:tcPr>
          <w:p>
            <w:r>
              <w:t>Manual endpoint testing</w:t>
            </w:r>
          </w:p>
        </w:tc>
      </w:tr>
    </w:tbl>
    <w:p>
      <w:pPr>
        <w:pStyle w:val="Heading1"/>
      </w:pPr>
      <w:r>
        <w:t>6. System Architecture</w:t>
      </w:r>
    </w:p>
    <w:p>
      <w:r>
        <w:t>The client or API testing tool sends HTTP requests to Express. Middleware performs authentication, authorization, validation and file handling. Controllers implement business rules and communicate with MongoDB through Mongoose models. Firebase Admin SDK handles Firebase authentication verification and image storage. The architecture is modular so each feature can be maintained independently.</w:t>
      </w:r>
    </w:p>
    <w:p>
      <w:r>
        <w:t>Architecture flow: Client → Express REST API → Middleware → Controllers → Mongoose → MongoDB. Firebase Admin SDK provides Authentication and Storage services alongside the main database.</w:t>
      </w:r>
    </w:p>
    <w:p>
      <w:pPr>
        <w:pStyle w:val="Heading1"/>
      </w:pPr>
      <w:r>
        <w:t>7. ER Diagram</w:t>
      </w:r>
    </w:p>
    <w:p>
      <w:r>
        <w:t>The following relationships form the logical data model:</w:t>
        <w:br/>
        <w:br/>
        <w:t>USER 1 ──── N SPACE (owner)</w:t>
        <w:br/>
        <w:t>USER 1 ──── N BOOKING</w:t>
        <w:br/>
        <w:t>SPACE 1 ──── N BOOKING</w:t>
        <w:br/>
        <w:t>USER 1 ──── N MEMBERSHIP</w:t>
      </w:r>
    </w:p>
    <w:p>
      <w:r>
        <w:t>A Mermaid version is also supplied in ER_DIAGRAM.md for rendering in GitHub-compatible Markdown tools.</w:t>
      </w:r>
    </w:p>
    <w:p>
      <w:pPr>
        <w:pStyle w:val="Heading1"/>
      </w:pPr>
      <w:r>
        <w:t>8. Database Schema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Collection</w:t>
            </w:r>
          </w:p>
        </w:tc>
        <w:tc>
          <w:tcPr>
            <w:tcW w:type="dxa" w:w="2484"/>
          </w:tcPr>
          <w:p>
            <w:r>
              <w:t>Important Fields</w:t>
            </w:r>
          </w:p>
        </w:tc>
        <w:tc>
          <w:tcPr>
            <w:tcW w:type="dxa" w:w="2484"/>
          </w:tcPr>
          <w:p>
            <w:r>
              <w:t>Relationships</w:t>
            </w:r>
          </w:p>
        </w:tc>
        <w:tc>
          <w:tcPr>
            <w:tcW w:type="dxa" w:w="2484"/>
          </w:tcPr>
          <w:p>
            <w:r>
              <w:t>Purpose</w:t>
            </w:r>
          </w:p>
        </w:tc>
      </w:tr>
      <w:tr>
        <w:tc>
          <w:tcPr>
            <w:tcW w:type="dxa" w:w="2484"/>
          </w:tcPr>
          <w:p>
            <w:r>
              <w:t>users</w:t>
            </w:r>
          </w:p>
        </w:tc>
        <w:tc>
          <w:tcPr>
            <w:tcW w:type="dxa" w:w="2484"/>
          </w:tcPr>
          <w:p>
            <w:r>
              <w:t>_id, name, email, passwordHash, firebaseUid, role</w:t>
            </w:r>
          </w:p>
        </w:tc>
        <w:tc>
          <w:tcPr>
            <w:tcW w:type="dxa" w:w="2484"/>
          </w:tcPr>
          <w:p>
            <w:r>
              <w:t>Owns spaces; makes bookings; purchases memberships</w:t>
            </w:r>
          </w:p>
        </w:tc>
        <w:tc>
          <w:tcPr>
            <w:tcW w:type="dxa" w:w="2484"/>
          </w:tcPr>
          <w:p>
            <w:r>
              <w:t>User identity and authorization</w:t>
            </w:r>
          </w:p>
        </w:tc>
      </w:tr>
      <w:tr>
        <w:tc>
          <w:tcPr>
            <w:tcW w:type="dxa" w:w="2484"/>
          </w:tcPr>
          <w:p>
            <w:r>
              <w:t>spaces</w:t>
            </w:r>
          </w:p>
        </w:tc>
        <w:tc>
          <w:tcPr>
            <w:tcW w:type="dxa" w:w="2484"/>
          </w:tcPr>
          <w:p>
            <w:r>
              <w:t>_id, owner, name, type, location, pricePerHour, capacity, amenities, imageUrls</w:t>
            </w:r>
          </w:p>
        </w:tc>
        <w:tc>
          <w:tcPr>
            <w:tcW w:type="dxa" w:w="2484"/>
          </w:tcPr>
          <w:p>
            <w:r>
              <w:t>Belongs to User; receives bookings</w:t>
            </w:r>
          </w:p>
        </w:tc>
        <w:tc>
          <w:tcPr>
            <w:tcW w:type="dxa" w:w="2484"/>
          </w:tcPr>
          <w:p>
            <w:r>
              <w:t>Coworking inventory</w:t>
            </w:r>
          </w:p>
        </w:tc>
      </w:tr>
      <w:tr>
        <w:tc>
          <w:tcPr>
            <w:tcW w:type="dxa" w:w="2484"/>
          </w:tcPr>
          <w:p>
            <w:r>
              <w:t>bookings</w:t>
            </w:r>
          </w:p>
        </w:tc>
        <w:tc>
          <w:tcPr>
            <w:tcW w:type="dxa" w:w="2484"/>
          </w:tcPr>
          <w:p>
            <w:r>
              <w:t>_id, user, space, startTime, endTime, status, totalAmount</w:t>
            </w:r>
          </w:p>
        </w:tc>
        <w:tc>
          <w:tcPr>
            <w:tcW w:type="dxa" w:w="2484"/>
          </w:tcPr>
          <w:p>
            <w:r>
              <w:t>References User and Space</w:t>
            </w:r>
          </w:p>
        </w:tc>
        <w:tc>
          <w:tcPr>
            <w:tcW w:type="dxa" w:w="2484"/>
          </w:tcPr>
          <w:p>
            <w:r>
              <w:t>Time-based reservations</w:t>
            </w:r>
          </w:p>
        </w:tc>
      </w:tr>
      <w:tr>
        <w:tc>
          <w:tcPr>
            <w:tcW w:type="dxa" w:w="2484"/>
          </w:tcPr>
          <w:p>
            <w:r>
              <w:t>memberships</w:t>
            </w:r>
          </w:p>
        </w:tc>
        <w:tc>
          <w:tcPr>
            <w:tcW w:type="dxa" w:w="2484"/>
          </w:tcPr>
          <w:p>
            <w:r>
              <w:t>_id, user, plan, startDate, endDate, amount, status</w:t>
            </w:r>
          </w:p>
        </w:tc>
        <w:tc>
          <w:tcPr>
            <w:tcW w:type="dxa" w:w="2484"/>
          </w:tcPr>
          <w:p>
            <w:r>
              <w:t>Belongs to User</w:t>
            </w:r>
          </w:p>
        </w:tc>
        <w:tc>
          <w:tcPr>
            <w:tcW w:type="dxa" w:w="2484"/>
          </w:tcPr>
          <w:p>
            <w:r>
              <w:t>Monthly membership records</w:t>
            </w:r>
          </w:p>
        </w:tc>
      </w:tr>
    </w:tbl>
    <w:p>
      <w:pPr>
        <w:pStyle w:val="Heading1"/>
      </w:pPr>
      <w:r>
        <w:t>9. API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Description</w:t>
            </w:r>
          </w:p>
        </w:tc>
      </w:tr>
      <w:tr>
        <w:tc>
          <w:tcPr>
            <w:tcW w:type="dxa" w:w="3312"/>
          </w:tcPr>
          <w:p>
            <w:r>
              <w:t>POST</w:t>
            </w:r>
          </w:p>
        </w:tc>
        <w:tc>
          <w:tcPr>
            <w:tcW w:type="dxa" w:w="3312"/>
          </w:tcPr>
          <w:p>
            <w:r>
              <w:t>/api/auth/register</w:t>
            </w:r>
          </w:p>
        </w:tc>
        <w:tc>
          <w:tcPr>
            <w:tcW w:type="dxa" w:w="3312"/>
          </w:tcPr>
          <w:p>
            <w:r>
              <w:t>Register a user</w:t>
            </w:r>
          </w:p>
        </w:tc>
      </w:tr>
      <w:tr>
        <w:tc>
          <w:tcPr>
            <w:tcW w:type="dxa" w:w="3312"/>
          </w:tcPr>
          <w:p>
            <w:r>
              <w:t>POST</w:t>
            </w:r>
          </w:p>
        </w:tc>
        <w:tc>
          <w:tcPr>
            <w:tcW w:type="dxa" w:w="3312"/>
          </w:tcPr>
          <w:p>
            <w:r>
              <w:t>/api/auth/login</w:t>
            </w:r>
          </w:p>
        </w:tc>
        <w:tc>
          <w:tcPr>
            <w:tcW w:type="dxa" w:w="3312"/>
          </w:tcPr>
          <w:p>
            <w:r>
              <w:t>Login and receive JWT</w:t>
            </w:r>
          </w:p>
        </w:tc>
      </w:tr>
      <w:tr>
        <w:tc>
          <w:tcPr>
            <w:tcW w:type="dxa" w:w="3312"/>
          </w:tcPr>
          <w:p>
            <w:r>
              <w:t>GET</w:t>
            </w:r>
          </w:p>
        </w:tc>
        <w:tc>
          <w:tcPr>
            <w:tcW w:type="dxa" w:w="3312"/>
          </w:tcPr>
          <w:p>
            <w:r>
              <w:t>/api/spaces</w:t>
            </w:r>
          </w:p>
        </w:tc>
        <w:tc>
          <w:tcPr>
            <w:tcW w:type="dxa" w:w="3312"/>
          </w:tcPr>
          <w:p>
            <w:r>
              <w:t>List available spaces</w:t>
            </w:r>
          </w:p>
        </w:tc>
      </w:tr>
      <w:tr>
        <w:tc>
          <w:tcPr>
            <w:tcW w:type="dxa" w:w="3312"/>
          </w:tcPr>
          <w:p>
            <w:r>
              <w:t>GET</w:t>
            </w:r>
          </w:p>
        </w:tc>
        <w:tc>
          <w:tcPr>
            <w:tcW w:type="dxa" w:w="3312"/>
          </w:tcPr>
          <w:p>
            <w:r>
              <w:t>/api/spaces/:id</w:t>
            </w:r>
          </w:p>
        </w:tc>
        <w:tc>
          <w:tcPr>
            <w:tcW w:type="dxa" w:w="3312"/>
          </w:tcPr>
          <w:p>
            <w:r>
              <w:t>Get one space</w:t>
            </w:r>
          </w:p>
        </w:tc>
      </w:tr>
      <w:tr>
        <w:tc>
          <w:tcPr>
            <w:tcW w:type="dxa" w:w="3312"/>
          </w:tcPr>
          <w:p>
            <w:r>
              <w:t>POST</w:t>
            </w:r>
          </w:p>
        </w:tc>
        <w:tc>
          <w:tcPr>
            <w:tcW w:type="dxa" w:w="3312"/>
          </w:tcPr>
          <w:p>
            <w:r>
              <w:t>/api/spaces</w:t>
            </w:r>
          </w:p>
        </w:tc>
        <w:tc>
          <w:tcPr>
            <w:tcW w:type="dxa" w:w="3312"/>
          </w:tcPr>
          <w:p>
            <w:r>
              <w:t>Create space</w:t>
            </w:r>
          </w:p>
        </w:tc>
      </w:tr>
      <w:tr>
        <w:tc>
          <w:tcPr>
            <w:tcW w:type="dxa" w:w="3312"/>
          </w:tcPr>
          <w:p>
            <w:r>
              <w:t>PUT</w:t>
            </w:r>
          </w:p>
        </w:tc>
        <w:tc>
          <w:tcPr>
            <w:tcW w:type="dxa" w:w="3312"/>
          </w:tcPr>
          <w:p>
            <w:r>
              <w:t>/api/spaces/:id</w:t>
            </w:r>
          </w:p>
        </w:tc>
        <w:tc>
          <w:tcPr>
            <w:tcW w:type="dxa" w:w="3312"/>
          </w:tcPr>
          <w:p>
            <w:r>
              <w:t>Update space</w:t>
            </w:r>
          </w:p>
        </w:tc>
      </w:tr>
      <w:tr>
        <w:tc>
          <w:tcPr>
            <w:tcW w:type="dxa" w:w="3312"/>
          </w:tcPr>
          <w:p>
            <w:r>
              <w:t>DELETE</w:t>
            </w:r>
          </w:p>
        </w:tc>
        <w:tc>
          <w:tcPr>
            <w:tcW w:type="dxa" w:w="3312"/>
          </w:tcPr>
          <w:p>
            <w:r>
              <w:t>/api/spaces/:id</w:t>
            </w:r>
          </w:p>
        </w:tc>
        <w:tc>
          <w:tcPr>
            <w:tcW w:type="dxa" w:w="3312"/>
          </w:tcPr>
          <w:p>
            <w:r>
              <w:t>Delete space</w:t>
            </w:r>
          </w:p>
        </w:tc>
      </w:tr>
      <w:tr>
        <w:tc>
          <w:tcPr>
            <w:tcW w:type="dxa" w:w="3312"/>
          </w:tcPr>
          <w:p>
            <w:r>
              <w:t>GET</w:t>
            </w:r>
          </w:p>
        </w:tc>
        <w:tc>
          <w:tcPr>
            <w:tcW w:type="dxa" w:w="3312"/>
          </w:tcPr>
          <w:p>
            <w:r>
              <w:t>/api/spaces/search?keyword=meeting-room</w:t>
            </w:r>
          </w:p>
        </w:tc>
        <w:tc>
          <w:tcPr>
            <w:tcW w:type="dxa" w:w="3312"/>
          </w:tcPr>
          <w:p>
            <w:r>
              <w:t>Search spaces</w:t>
            </w:r>
          </w:p>
        </w:tc>
      </w:tr>
      <w:tr>
        <w:tc>
          <w:tcPr>
            <w:tcW w:type="dxa" w:w="3312"/>
          </w:tcPr>
          <w:p>
            <w:r>
              <w:t>POST</w:t>
            </w:r>
          </w:p>
        </w:tc>
        <w:tc>
          <w:tcPr>
            <w:tcW w:type="dxa" w:w="3312"/>
          </w:tcPr>
          <w:p>
            <w:r>
              <w:t>/api/bookings</w:t>
            </w:r>
          </w:p>
        </w:tc>
        <w:tc>
          <w:tcPr>
            <w:tcW w:type="dxa" w:w="3312"/>
          </w:tcPr>
          <w:p>
            <w:r>
              <w:t>Create booking</w:t>
            </w:r>
          </w:p>
        </w:tc>
      </w:tr>
      <w:tr>
        <w:tc>
          <w:tcPr>
            <w:tcW w:type="dxa" w:w="3312"/>
          </w:tcPr>
          <w:p>
            <w:r>
              <w:t>GET</w:t>
            </w:r>
          </w:p>
        </w:tc>
        <w:tc>
          <w:tcPr>
            <w:tcW w:type="dxa" w:w="3312"/>
          </w:tcPr>
          <w:p>
            <w:r>
              <w:t>/api/bookings/:id</w:t>
            </w:r>
          </w:p>
        </w:tc>
        <w:tc>
          <w:tcPr>
            <w:tcW w:type="dxa" w:w="3312"/>
          </w:tcPr>
          <w:p>
            <w:r>
              <w:t>Get booking</w:t>
            </w:r>
          </w:p>
        </w:tc>
      </w:tr>
      <w:tr>
        <w:tc>
          <w:tcPr>
            <w:tcW w:type="dxa" w:w="3312"/>
          </w:tcPr>
          <w:p>
            <w:r>
              <w:t>DELETE</w:t>
            </w:r>
          </w:p>
        </w:tc>
        <w:tc>
          <w:tcPr>
            <w:tcW w:type="dxa" w:w="3312"/>
          </w:tcPr>
          <w:p>
            <w:r>
              <w:t>/api/bookings/:id</w:t>
            </w:r>
          </w:p>
        </w:tc>
        <w:tc>
          <w:tcPr>
            <w:tcW w:type="dxa" w:w="3312"/>
          </w:tcPr>
          <w:p>
            <w:r>
              <w:t>Cancel booking</w:t>
            </w:r>
          </w:p>
        </w:tc>
      </w:tr>
      <w:tr>
        <w:tc>
          <w:tcPr>
            <w:tcW w:type="dxa" w:w="3312"/>
          </w:tcPr>
          <w:p>
            <w:r>
              <w:t>POST</w:t>
            </w:r>
          </w:p>
        </w:tc>
        <w:tc>
          <w:tcPr>
            <w:tcW w:type="dxa" w:w="3312"/>
          </w:tcPr>
          <w:p>
            <w:r>
              <w:t>/api/memberships</w:t>
            </w:r>
          </w:p>
        </w:tc>
        <w:tc>
          <w:tcPr>
            <w:tcW w:type="dxa" w:w="3312"/>
          </w:tcPr>
          <w:p>
            <w:r>
              <w:t>Purchase membership</w:t>
            </w:r>
          </w:p>
        </w:tc>
      </w:tr>
      <w:tr>
        <w:tc>
          <w:tcPr>
            <w:tcW w:type="dxa" w:w="3312"/>
          </w:tcPr>
          <w:p>
            <w:r>
              <w:t>GET</w:t>
            </w:r>
          </w:p>
        </w:tc>
        <w:tc>
          <w:tcPr>
            <w:tcW w:type="dxa" w:w="3312"/>
          </w:tcPr>
          <w:p>
            <w:r>
              <w:t>/api/memberships/user/:id</w:t>
            </w:r>
          </w:p>
        </w:tc>
        <w:tc>
          <w:tcPr>
            <w:tcW w:type="dxa" w:w="3312"/>
          </w:tcPr>
          <w:p>
            <w:r>
              <w:t>List user memberships</w:t>
            </w:r>
          </w:p>
        </w:tc>
      </w:tr>
    </w:tbl>
    <w:p>
      <w:pPr>
        <w:pStyle w:val="Heading1"/>
      </w:pPr>
      <w:r>
        <w:t>10. Authentication and Authorization</w:t>
      </w:r>
    </w:p>
    <w:p>
      <w:r>
        <w:t>Registration stores a bcrypt password hash in MongoDB. If Firebase Admin credentials are configured, the system also creates a Firebase Authentication user and stores the Firebase UID. Login returns a signed JWT containing the user identifier, role and email. Protected routes accept a Bearer token. The authentication middleware first verifies the application JWT and can fall back to verifying a Firebase ID token. Owner/admin authorization protects space-management endpoints.</w:t>
      </w:r>
    </w:p>
    <w:p>
      <w:pPr>
        <w:pStyle w:val="Heading1"/>
      </w:pPr>
      <w:r>
        <w:t>11. Firebase Storage</w:t>
      </w:r>
    </w:p>
    <w:p>
      <w:r>
        <w:t>Space creation and update routes accept image files through Multer. The upload utility sends image buffers to Firebase Storage and stores the resulting URL in the space document. The application limits image uploads to image MIME types and 5 MB per file. Firebase service credentials must be stored in environment variables and must not be committed to Git.</w:t>
      </w:r>
    </w:p>
    <w:p>
      <w:pPr>
        <w:pStyle w:val="Heading1"/>
      </w:pPr>
      <w:r>
        <w:t>12. Booking Conflict Checking</w:t>
      </w:r>
    </w:p>
    <w:p>
      <w:r>
        <w:t>Before creating a booking, the API checks for a confirmed booking where the existing start time is earlier than the requested end time and the existing end time is later than the requested start time. This standard interval-overlap test detects partial and complete overlaps. If a conflict exists, HTTP 409 Conflict is returned. The booking amount is calculated from the duration multiplied by the space's hourly price.</w:t>
      </w:r>
    </w:p>
    <w:p>
      <w:pPr>
        <w:pStyle w:val="Heading1"/>
      </w:pPr>
      <w:r>
        <w:t>13. Sample API Outputs</w:t>
      </w:r>
    </w:p>
    <w:p>
      <w:r>
        <w:t>Successful search response:</w:t>
      </w:r>
    </w:p>
    <w:p>
      <w:r>
        <w:t>{</w:t>
        <w:br/>
        <w:t xml:space="preserve">  "success": true,</w:t>
        <w:br/>
        <w:t xml:space="preserve">  "count": 1,</w:t>
        <w:br/>
        <w:t xml:space="preserve">  "keyword": "meeting-room",</w:t>
        <w:br/>
        <w:t xml:space="preserve">  "data": [</w:t>
        <w:br/>
        <w:t xml:space="preserve">    {</w:t>
        <w:br/>
        <w:t xml:space="preserve">      "name": "Executive Meeting Room",</w:t>
        <w:br/>
        <w:t xml:space="preserve">      "type": "meeting-room",</w:t>
        <w:br/>
        <w:t xml:space="preserve">      "location": "Andheri East, Mumbai",</w:t>
        <w:br/>
        <w:t xml:space="preserve">      "pricePerHour": 450</w:t>
        <w:br/>
        <w:t xml:space="preserve">    }</w:t>
        <w:br/>
        <w:t xml:space="preserve">  ]</w:t>
        <w:br/>
        <w:t>}</w:t>
      </w:r>
    </w:p>
    <w:p>
      <w:r>
        <w:t>Successful booking response contains success=true, a booking identifier, selected space, user, startTime, endTime, status and calculated totalAmount.</w:t>
      </w:r>
    </w:p>
    <w:p>
      <w:r>
        <w:t>Conflict response:</w:t>
      </w:r>
    </w:p>
    <w:p>
      <w:r>
        <w:t>{</w:t>
        <w:br/>
        <w:t xml:space="preserve">  "success": false,</w:t>
        <w:br/>
        <w:t xml:space="preserve">  "message": "Space is already booked for the selected time."</w:t>
        <w:br/>
        <w:t>}</w:t>
      </w:r>
    </w:p>
    <w:p>
      <w:pPr>
        <w:pStyle w:val="Heading1"/>
      </w:pPr>
      <w:r>
        <w:t>14.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Test</w:t>
            </w:r>
          </w:p>
        </w:tc>
        <w:tc>
          <w:tcPr>
            <w:tcW w:type="dxa" w:w="2484"/>
          </w:tcPr>
          <w:p>
            <w:r>
              <w:t>Request</w:t>
            </w:r>
          </w:p>
        </w:tc>
        <w:tc>
          <w:tcPr>
            <w:tcW w:type="dxa" w:w="2484"/>
          </w:tcPr>
          <w:p>
            <w:r>
              <w:t>Expected Result</w:t>
            </w:r>
          </w:p>
        </w:tc>
      </w:tr>
      <w:tr>
        <w:tc>
          <w:tcPr>
            <w:tcW w:type="dxa" w:w="2484"/>
          </w:tcPr>
          <w:p>
            <w:r>
              <w:t>T01</w:t>
            </w:r>
          </w:p>
        </w:tc>
        <w:tc>
          <w:tcPr>
            <w:tcW w:type="dxa" w:w="2484"/>
          </w:tcPr>
          <w:p>
            <w:r>
              <w:t>Register user</w:t>
            </w:r>
          </w:p>
        </w:tc>
        <w:tc>
          <w:tcPr>
            <w:tcW w:type="dxa" w:w="2484"/>
          </w:tcPr>
          <w:p>
            <w:r>
              <w:t>POST /api/auth/register</w:t>
            </w:r>
          </w:p>
        </w:tc>
        <w:tc>
          <w:tcPr>
            <w:tcW w:type="dxa" w:w="2484"/>
          </w:tcPr>
          <w:p>
            <w:r>
              <w:t>201 Created</w:t>
            </w:r>
          </w:p>
        </w:tc>
      </w:tr>
      <w:tr>
        <w:tc>
          <w:tcPr>
            <w:tcW w:type="dxa" w:w="2484"/>
          </w:tcPr>
          <w:p>
            <w:r>
              <w:t>T02</w:t>
            </w:r>
          </w:p>
        </w:tc>
        <w:tc>
          <w:tcPr>
            <w:tcW w:type="dxa" w:w="2484"/>
          </w:tcPr>
          <w:p>
            <w:r>
              <w:t>Login</w:t>
            </w:r>
          </w:p>
        </w:tc>
        <w:tc>
          <w:tcPr>
            <w:tcW w:type="dxa" w:w="2484"/>
          </w:tcPr>
          <w:p>
            <w:r>
              <w:t>POST /api/auth/login</w:t>
            </w:r>
          </w:p>
        </w:tc>
        <w:tc>
          <w:tcPr>
            <w:tcW w:type="dxa" w:w="2484"/>
          </w:tcPr>
          <w:p>
            <w:r>
              <w:t>200 OK + JWT</w:t>
            </w:r>
          </w:p>
        </w:tc>
      </w:tr>
      <w:tr>
        <w:tc>
          <w:tcPr>
            <w:tcW w:type="dxa" w:w="2484"/>
          </w:tcPr>
          <w:p>
            <w:r>
              <w:t>T03</w:t>
            </w:r>
          </w:p>
        </w:tc>
        <w:tc>
          <w:tcPr>
            <w:tcW w:type="dxa" w:w="2484"/>
          </w:tcPr>
          <w:p>
            <w:r>
              <w:t>List spaces</w:t>
            </w:r>
          </w:p>
        </w:tc>
        <w:tc>
          <w:tcPr>
            <w:tcW w:type="dxa" w:w="2484"/>
          </w:tcPr>
          <w:p>
            <w:r>
              <w:t>GET /api/spaces</w:t>
            </w:r>
          </w:p>
        </w:tc>
        <w:tc>
          <w:tcPr>
            <w:tcW w:type="dxa" w:w="2484"/>
          </w:tcPr>
          <w:p>
            <w:r>
              <w:t>200 OK</w:t>
            </w:r>
          </w:p>
        </w:tc>
      </w:tr>
      <w:tr>
        <w:tc>
          <w:tcPr>
            <w:tcW w:type="dxa" w:w="2484"/>
          </w:tcPr>
          <w:p>
            <w:r>
              <w:t>T04</w:t>
            </w:r>
          </w:p>
        </w:tc>
        <w:tc>
          <w:tcPr>
            <w:tcW w:type="dxa" w:w="2484"/>
          </w:tcPr>
          <w:p>
            <w:r>
              <w:t>Search meeting room</w:t>
            </w:r>
          </w:p>
        </w:tc>
        <w:tc>
          <w:tcPr>
            <w:tcW w:type="dxa" w:w="2484"/>
          </w:tcPr>
          <w:p>
            <w:r>
              <w:t>GET /api/spaces/search?keyword=meeting-room</w:t>
            </w:r>
          </w:p>
        </w:tc>
        <w:tc>
          <w:tcPr>
            <w:tcW w:type="dxa" w:w="2484"/>
          </w:tcPr>
          <w:p>
            <w:r>
              <w:t>200 OK</w:t>
            </w:r>
          </w:p>
        </w:tc>
      </w:tr>
      <w:tr>
        <w:tc>
          <w:tcPr>
            <w:tcW w:type="dxa" w:w="2484"/>
          </w:tcPr>
          <w:p>
            <w:r>
              <w:t>T05</w:t>
            </w:r>
          </w:p>
        </w:tc>
        <w:tc>
          <w:tcPr>
            <w:tcW w:type="dxa" w:w="2484"/>
          </w:tcPr>
          <w:p>
            <w:r>
              <w:t>Create space</w:t>
            </w:r>
          </w:p>
        </w:tc>
        <w:tc>
          <w:tcPr>
            <w:tcW w:type="dxa" w:w="2484"/>
          </w:tcPr>
          <w:p>
            <w:r>
              <w:t>POST /api/spaces</w:t>
            </w:r>
          </w:p>
        </w:tc>
        <w:tc>
          <w:tcPr>
            <w:tcW w:type="dxa" w:w="2484"/>
          </w:tcPr>
          <w:p>
            <w:r>
              <w:t>201 Created for owner</w:t>
            </w:r>
          </w:p>
        </w:tc>
      </w:tr>
      <w:tr>
        <w:tc>
          <w:tcPr>
            <w:tcW w:type="dxa" w:w="2484"/>
          </w:tcPr>
          <w:p>
            <w:r>
              <w:t>T06</w:t>
            </w:r>
          </w:p>
        </w:tc>
        <w:tc>
          <w:tcPr>
            <w:tcW w:type="dxa" w:w="2484"/>
          </w:tcPr>
          <w:p>
            <w:r>
              <w:t>Create booking</w:t>
            </w:r>
          </w:p>
        </w:tc>
        <w:tc>
          <w:tcPr>
            <w:tcW w:type="dxa" w:w="2484"/>
          </w:tcPr>
          <w:p>
            <w:r>
              <w:t>POST /api/bookings</w:t>
            </w:r>
          </w:p>
        </w:tc>
        <w:tc>
          <w:tcPr>
            <w:tcW w:type="dxa" w:w="2484"/>
          </w:tcPr>
          <w:p>
            <w:r>
              <w:t>201 Created</w:t>
            </w:r>
          </w:p>
        </w:tc>
      </w:tr>
      <w:tr>
        <w:tc>
          <w:tcPr>
            <w:tcW w:type="dxa" w:w="2484"/>
          </w:tcPr>
          <w:p>
            <w:r>
              <w:t>T07</w:t>
            </w:r>
          </w:p>
        </w:tc>
        <w:tc>
          <w:tcPr>
            <w:tcW w:type="dxa" w:w="2484"/>
          </w:tcPr>
          <w:p>
            <w:r>
              <w:t>Overlap booking</w:t>
            </w:r>
          </w:p>
        </w:tc>
        <w:tc>
          <w:tcPr>
            <w:tcW w:type="dxa" w:w="2484"/>
          </w:tcPr>
          <w:p>
            <w:r>
              <w:t>POST /api/bookings</w:t>
            </w:r>
          </w:p>
        </w:tc>
        <w:tc>
          <w:tcPr>
            <w:tcW w:type="dxa" w:w="2484"/>
          </w:tcPr>
          <w:p>
            <w:r>
              <w:t>409 Conflict</w:t>
            </w:r>
          </w:p>
        </w:tc>
      </w:tr>
      <w:tr>
        <w:tc>
          <w:tcPr>
            <w:tcW w:type="dxa" w:w="2484"/>
          </w:tcPr>
          <w:p>
            <w:r>
              <w:t>T08</w:t>
            </w:r>
          </w:p>
        </w:tc>
        <w:tc>
          <w:tcPr>
            <w:tcW w:type="dxa" w:w="2484"/>
          </w:tcPr>
          <w:p>
            <w:r>
              <w:t>Get booking</w:t>
            </w:r>
          </w:p>
        </w:tc>
        <w:tc>
          <w:tcPr>
            <w:tcW w:type="dxa" w:w="2484"/>
          </w:tcPr>
          <w:p>
            <w:r>
              <w:t>GET /api/bookings/:id</w:t>
            </w:r>
          </w:p>
        </w:tc>
        <w:tc>
          <w:tcPr>
            <w:tcW w:type="dxa" w:w="2484"/>
          </w:tcPr>
          <w:p>
            <w:r>
              <w:t>200 OK</w:t>
            </w:r>
          </w:p>
        </w:tc>
      </w:tr>
      <w:tr>
        <w:tc>
          <w:tcPr>
            <w:tcW w:type="dxa" w:w="2484"/>
          </w:tcPr>
          <w:p>
            <w:r>
              <w:t>T09</w:t>
            </w:r>
          </w:p>
        </w:tc>
        <w:tc>
          <w:tcPr>
            <w:tcW w:type="dxa" w:w="2484"/>
          </w:tcPr>
          <w:p>
            <w:r>
              <w:t>Cancel booking</w:t>
            </w:r>
          </w:p>
        </w:tc>
        <w:tc>
          <w:tcPr>
            <w:tcW w:type="dxa" w:w="2484"/>
          </w:tcPr>
          <w:p>
            <w:r>
              <w:t>DELETE /api/bookings/:id</w:t>
            </w:r>
          </w:p>
        </w:tc>
        <w:tc>
          <w:tcPr>
            <w:tcW w:type="dxa" w:w="2484"/>
          </w:tcPr>
          <w:p>
            <w:r>
              <w:t>200 OK</w:t>
            </w:r>
          </w:p>
        </w:tc>
      </w:tr>
      <w:tr>
        <w:tc>
          <w:tcPr>
            <w:tcW w:type="dxa" w:w="2484"/>
          </w:tcPr>
          <w:p>
            <w:r>
              <w:t>T10</w:t>
            </w:r>
          </w:p>
        </w:tc>
        <w:tc>
          <w:tcPr>
            <w:tcW w:type="dxa" w:w="2484"/>
          </w:tcPr>
          <w:p>
            <w:r>
              <w:t>Purchase membership</w:t>
            </w:r>
          </w:p>
        </w:tc>
        <w:tc>
          <w:tcPr>
            <w:tcW w:type="dxa" w:w="2484"/>
          </w:tcPr>
          <w:p>
            <w:r>
              <w:t>POST /api/memberships</w:t>
            </w:r>
          </w:p>
        </w:tc>
        <w:tc>
          <w:tcPr>
            <w:tcW w:type="dxa" w:w="2484"/>
          </w:tcPr>
          <w:p>
            <w:r>
              <w:t>201 Created</w:t>
            </w:r>
          </w:p>
        </w:tc>
      </w:tr>
      <w:tr>
        <w:tc>
          <w:tcPr>
            <w:tcW w:type="dxa" w:w="2484"/>
          </w:tcPr>
          <w:p>
            <w:r>
              <w:t>T11</w:t>
            </w:r>
          </w:p>
        </w:tc>
        <w:tc>
          <w:tcPr>
            <w:tcW w:type="dxa" w:w="2484"/>
          </w:tcPr>
          <w:p>
            <w:r>
              <w:t>Unauthorized access</w:t>
            </w:r>
          </w:p>
        </w:tc>
        <w:tc>
          <w:tcPr>
            <w:tcW w:type="dxa" w:w="2484"/>
          </w:tcPr>
          <w:p>
            <w:r>
              <w:t>Protected endpoint without token</w:t>
            </w:r>
          </w:p>
        </w:tc>
        <w:tc>
          <w:tcPr>
            <w:tcW w:type="dxa" w:w="2484"/>
          </w:tcPr>
          <w:p>
            <w:r>
              <w:t>401 Unauthorized</w:t>
            </w:r>
          </w:p>
        </w:tc>
      </w:tr>
      <w:tr>
        <w:tc>
          <w:tcPr>
            <w:tcW w:type="dxa" w:w="2484"/>
          </w:tcPr>
          <w:p>
            <w:r>
              <w:t>T12</w:t>
            </w:r>
          </w:p>
        </w:tc>
        <w:tc>
          <w:tcPr>
            <w:tcW w:type="dxa" w:w="2484"/>
          </w:tcPr>
          <w:p>
            <w:r>
              <w:t>Role restriction</w:t>
            </w:r>
          </w:p>
        </w:tc>
        <w:tc>
          <w:tcPr>
            <w:tcW w:type="dxa" w:w="2484"/>
          </w:tcPr>
          <w:p>
            <w:r>
              <w:t>Normal user creates space</w:t>
            </w:r>
          </w:p>
        </w:tc>
        <w:tc>
          <w:tcPr>
            <w:tcW w:type="dxa" w:w="2484"/>
          </w:tcPr>
          <w:p>
            <w:r>
              <w:t>403 Forbidden</w:t>
            </w:r>
          </w:p>
        </w:tc>
      </w:tr>
    </w:tbl>
    <w:p>
      <w:pPr>
        <w:pStyle w:val="Heading1"/>
      </w:pPr>
      <w:r>
        <w:t>15. Installation and Execution</w:t>
      </w:r>
    </w:p>
    <w:p>
      <w:pPr>
        <w:pStyle w:val="ListNumber"/>
      </w:pPr>
      <w:r>
        <w:t>Install Node.js 18 or newer and MongoDB.</w:t>
      </w:r>
    </w:p>
    <w:p>
      <w:pPr>
        <w:pStyle w:val="ListNumber"/>
      </w:pPr>
      <w:r>
        <w:t>Run npm install.</w:t>
      </w:r>
    </w:p>
    <w:p>
      <w:pPr>
        <w:pStyle w:val="ListNumber"/>
      </w:pPr>
      <w:r>
        <w:t>Copy .env.example to .env.</w:t>
      </w:r>
    </w:p>
    <w:p>
      <w:pPr>
        <w:pStyle w:val="ListNumber"/>
      </w:pPr>
      <w:r>
        <w:t>Configure MongoDB URI, JWT secret and Firebase credentials.</w:t>
      </w:r>
    </w:p>
    <w:p>
      <w:pPr>
        <w:pStyle w:val="ListNumber"/>
      </w:pPr>
      <w:r>
        <w:t>Run npm run seed to create demo data.</w:t>
      </w:r>
    </w:p>
    <w:p>
      <w:pPr>
        <w:pStyle w:val="ListNumber"/>
      </w:pPr>
      <w:r>
        <w:t>Run npm run dev for development.</w:t>
      </w:r>
    </w:p>
    <w:p>
      <w:pPr>
        <w:pStyle w:val="ListNumber"/>
      </w:pPr>
      <w:r>
        <w:t>Open http://localhost:5000/api-docs for Swagger.</w:t>
      </w:r>
    </w:p>
    <w:p>
      <w:pPr>
        <w:pStyle w:val="Heading1"/>
      </w:pPr>
      <w:r>
        <w:t>16. Sample Users and Data</w:t>
      </w:r>
    </w:p>
    <w:p>
      <w:r>
        <w:t>The seed script creates an owner account (owner@deskshare.com / Owner@123), a user account (user@deskshare.com / User@123), and three sample spaces: an Executive Meeting Room, a Hot Desk and a Private Team Office.</w:t>
      </w:r>
    </w:p>
    <w:p>
      <w:pPr>
        <w:pStyle w:val="Heading1"/>
      </w:pPr>
      <w:r>
        <w:t>17. Future Scope</w:t>
      </w:r>
    </w:p>
    <w:p>
      <w:pPr>
        <w:pStyle w:val="ListBullet"/>
      </w:pPr>
      <w:r>
        <w:t>Online payment gateway integration for memberships and bookings.</w:t>
      </w:r>
    </w:p>
    <w:p>
      <w:pPr>
        <w:pStyle w:val="ListBullet"/>
      </w:pPr>
      <w:r>
        <w:t>Automated invoice generation and downloadable PDF invoices.</w:t>
      </w:r>
    </w:p>
    <w:p>
      <w:pPr>
        <w:pStyle w:val="ListBullet"/>
      </w:pPr>
      <w:r>
        <w:t>Email/SMS booking confirmations and reminders.</w:t>
      </w:r>
    </w:p>
    <w:p>
      <w:pPr>
        <w:pStyle w:val="ListBullet"/>
      </w:pPr>
      <w:r>
        <w:t>Calendar synchronization with Google Calendar or Outlook.</w:t>
      </w:r>
    </w:p>
    <w:p>
      <w:pPr>
        <w:pStyle w:val="ListBullet"/>
      </w:pPr>
      <w:r>
        <w:t>Admin dashboard and analytics.</w:t>
      </w:r>
    </w:p>
    <w:p>
      <w:pPr>
        <w:pStyle w:val="ListBullet"/>
      </w:pPr>
      <w:r>
        <w:t>Ratings and reviews for spaces.</w:t>
      </w:r>
    </w:p>
    <w:p>
      <w:pPr>
        <w:pStyle w:val="ListBullet"/>
      </w:pPr>
      <w:r>
        <w:t>Redis-based caching and distributed booking locks for high traffic.</w:t>
      </w:r>
    </w:p>
    <w:p>
      <w:pPr>
        <w:pStyle w:val="ListBullet"/>
      </w:pPr>
      <w:r>
        <w:t>Rate limiting, audit logging and enhanced security monitoring.</w:t>
      </w:r>
    </w:p>
    <w:p>
      <w:pPr>
        <w:pStyle w:val="ListBullet"/>
      </w:pPr>
      <w:r>
        <w:t>Docker containerization and CI/CD deployment.</w:t>
      </w:r>
    </w:p>
    <w:p>
      <w:pPr>
        <w:pStyle w:val="ListBullet"/>
      </w:pPr>
      <w:r>
        <w:t>Production deployment on Render, Railway, AWS or similar cloud platforms.</w:t>
      </w:r>
    </w:p>
    <w:p>
      <w:pPr>
        <w:pStyle w:val="Heading1"/>
      </w:pPr>
      <w:r>
        <w:t>18. Conclusion</w:t>
      </w:r>
    </w:p>
    <w:p>
      <w:r>
        <w:t>DeskShare demonstrates the core backend engineering skills required for a coworking-space booking platform. The project combines REST API design, MongoDB data modeling, Mongoose, authentication, authorization, Firebase services, image upload handling, validation and time-based booking conflict detection. Swagger and Postman artifacts make the API easier to test and document, while the modular project structure supports future expansion.</w:t>
      </w:r>
    </w:p>
    <w:p>
      <w:pPr>
        <w:pStyle w:val="Heading1"/>
      </w:pPr>
      <w:r>
        <w:t>19. Deliverables Included</w:t>
      </w:r>
    </w:p>
    <w:p>
      <w:pPr>
        <w:pStyle w:val="ListBullet"/>
      </w:pPr>
      <w:r>
        <w:t>Complete Node.js and Express.js source code</w:t>
      </w:r>
    </w:p>
    <w:p>
      <w:pPr>
        <w:pStyle w:val="ListBullet"/>
      </w:pPr>
      <w:r>
        <w:t>MongoDB/Mongoose models</w:t>
      </w:r>
    </w:p>
    <w:p>
      <w:pPr>
        <w:pStyle w:val="ListBullet"/>
      </w:pPr>
      <w:r>
        <w:t>JWT and Firebase authentication support</w:t>
      </w:r>
    </w:p>
    <w:p>
      <w:pPr>
        <w:pStyle w:val="ListBullet"/>
      </w:pPr>
      <w:r>
        <w:t>Firebase Storage image upload</w:t>
      </w:r>
    </w:p>
    <w:p>
      <w:pPr>
        <w:pStyle w:val="ListBullet"/>
      </w:pPr>
      <w:r>
        <w:t>Booking conflict-checking utility</w:t>
      </w:r>
    </w:p>
    <w:p>
      <w:pPr>
        <w:pStyle w:val="ListBullet"/>
      </w:pPr>
      <w:r>
        <w:t>Swagger/OpenAPI documentation</w:t>
      </w:r>
    </w:p>
    <w:p>
      <w:pPr>
        <w:pStyle w:val="ListBullet"/>
      </w:pPr>
      <w:r>
        <w:t>Postman collection</w:t>
      </w:r>
    </w:p>
    <w:p>
      <w:pPr>
        <w:pStyle w:val="ListBullet"/>
      </w:pPr>
      <w:r>
        <w:t>.env.example</w:t>
      </w:r>
    </w:p>
    <w:p>
      <w:pPr>
        <w:pStyle w:val="ListBullet"/>
      </w:pPr>
      <w:r>
        <w:t>Sample MongoDB seed data</w:t>
      </w:r>
    </w:p>
    <w:p>
      <w:pPr>
        <w:pStyle w:val="ListBullet"/>
      </w:pPr>
      <w:r>
        <w:t>GitHub-ready README</w:t>
      </w:r>
    </w:p>
    <w:p>
      <w:pPr>
        <w:pStyle w:val="ListBullet"/>
      </w:pPr>
      <w:r>
        <w:t>ER diagram and architecture documentation</w:t>
      </w:r>
    </w:p>
    <w:p>
      <w:pPr>
        <w:pStyle w:val="ListBullet"/>
      </w:pPr>
      <w:r>
        <w:t>API testing sheet</w:t>
      </w:r>
    </w:p>
    <w:p>
      <w:pPr>
        <w:pStyle w:val="ListBullet"/>
      </w:pPr>
      <w:r>
        <w:t>This college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